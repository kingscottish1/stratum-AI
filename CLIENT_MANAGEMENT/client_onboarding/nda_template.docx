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766E"/>
        </w:rPr>
        <w:t>Mutual Non-Disclosure Agreement — Template</w:t>
      </w:r>
    </w:p>
    <w:p>
      <w:r>
        <w:t>Template — fill placeholders in {{double braces}} before sending. This document is not a legal offer until signed by both parties.</w:t>
      </w:r>
    </w:p>
    <w:p>
      <w:pPr>
        <w:pStyle w:val="Heading1"/>
      </w:pPr>
      <w:r>
        <w:t>Purpose</w:t>
      </w:r>
    </w:p>
    <w:p>
      <w:r>
        <w:t>The parties wish to evaluate a potential business relationship and may disclose Confidential Information. This Agreement protects that information.</w:t>
      </w:r>
    </w:p>
    <w:p>
      <w:pPr>
        <w:pStyle w:val="Heading1"/>
      </w:pPr>
      <w:r>
        <w:t>Confidential Information</w:t>
      </w:r>
    </w:p>
    <w:p>
      <w:r>
        <w:t>All non-public information disclosed in writing, electronically, or orally and marked or identified as confidential, including customer data, pricing, integration details, source code, and business plans.</w:t>
      </w:r>
    </w:p>
    <w:p>
      <w:pPr>
        <w:pStyle w:val="Heading1"/>
      </w:pPr>
      <w:r>
        <w:t>Obligations</w:t>
      </w:r>
    </w:p>
    <w:p>
      <w:r>
        <w:t>Each party shall (a) use Confidential Information solely to evaluate the relationship; (b) protect it with at least the same care as its own confidential information; (c) not disclose it to third parties without written consent, except to advisors bound by equivalent obligations.</w:t>
      </w:r>
    </w:p>
    <w:p>
      <w:pPr>
        <w:pStyle w:val="Heading1"/>
      </w:pPr>
      <w:r>
        <w:t>Term &amp; Survival</w:t>
      </w:r>
    </w:p>
    <w:p>
      <w:r>
        <w:t>This Agreement survives termination of any business relationship for 3 years, or indefinitely for trade secrets.</w:t>
      </w:r>
    </w:p>
    <w:p>
      <w:pPr>
        <w:pStyle w:val="Heading1"/>
      </w:pPr>
      <w:r>
        <w:t>Signatures</w:t>
      </w:r>
    </w:p>
    <w:p>
      <w:r>
        <w:t>AGENCY: ______________________  Date: ________      CLIENT: ______________________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